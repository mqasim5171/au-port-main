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Software Engineering Quiz</w:t>
      </w:r>
    </w:p>
    <w:p>
      <w:r>
        <w:t>Q1: What is Software Engineering?</w:t>
        <w:br/>
        <w:br/>
        <w:t>Answer: ________________________________</w:t>
      </w:r>
    </w:p>
    <w:p>
      <w:r>
        <w:t>Q2: What is SDLC?</w:t>
        <w:br/>
        <w:br/>
        <w:t>Answer: ________________________________</w:t>
      </w:r>
    </w:p>
    <w:p>
      <w:r>
        <w:t>Q3: What is requirement gathering?</w:t>
        <w:br/>
        <w:br/>
        <w:t>Answer: ________________________________</w:t>
      </w:r>
    </w:p>
    <w:p>
      <w:r>
        <w:t>Q4: Define testing in software engineering.</w:t>
        <w:br/>
        <w:br/>
        <w:t>Answer: ________________________________</w:t>
      </w:r>
    </w:p>
    <w:p>
      <w:r>
        <w:t>Q5: What is Agile methodology?</w:t>
        <w:br/>
        <w:br/>
        <w:t>Answer: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