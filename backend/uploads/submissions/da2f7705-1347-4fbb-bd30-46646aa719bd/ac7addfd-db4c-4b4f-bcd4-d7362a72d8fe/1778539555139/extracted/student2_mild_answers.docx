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Student 2 (Mildly Correct Answers) - Answer Sheet</w:t>
      </w:r>
    </w:p>
    <w:p>
      <w:r>
        <w:rPr>
          <w:b/>
        </w:rPr>
        <w:t>Q1: What is Software Engineering?</w:t>
        <w:br/>
      </w:r>
      <w:r>
        <w:t>Answer: Software Engineering is making software with proper methods.</w:t>
      </w:r>
    </w:p>
    <w:p>
      <w:r>
        <w:rPr>
          <w:b/>
        </w:rPr>
        <w:t>Q2: What is SDLC?</w:t>
        <w:br/>
      </w:r>
      <w:r>
        <w:t>Answer: SDLC is steps used for making software projects.</w:t>
      </w:r>
    </w:p>
    <w:p>
      <w:r>
        <w:rPr>
          <w:b/>
        </w:rPr>
        <w:t>Q3: What is requirement gathering?</w:t>
        <w:br/>
      </w:r>
      <w:r>
        <w:t>Answer: Requirement gathering means asking users what they want.</w:t>
      </w:r>
    </w:p>
    <w:p>
      <w:r>
        <w:rPr>
          <w:b/>
        </w:rPr>
        <w:t>Q4: Define testing in software engineering.</w:t>
        <w:br/>
      </w:r>
      <w:r>
        <w:t>Answer: Testing checks if software works correctly or not.</w:t>
      </w:r>
    </w:p>
    <w:p>
      <w:r>
        <w:rPr>
          <w:b/>
        </w:rPr>
        <w:t>Q5: What is Agile methodology?</w:t>
        <w:br/>
      </w:r>
      <w:r>
        <w:t>Answer: Agile is a fast method for making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