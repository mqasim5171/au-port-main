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Student 3 (Wrong Answers) - Answer Sheet</w:t>
      </w:r>
    </w:p>
    <w:p>
      <w:r>
        <w:rPr>
          <w:b/>
        </w:rPr>
        <w:t>Q1: What is Software Engineering?</w:t>
        <w:br/>
      </w:r>
      <w:r>
        <w:t>Answer: Software Engineering is only coding websites.</w:t>
      </w:r>
    </w:p>
    <w:p>
      <w:r>
        <w:rPr>
          <w:b/>
        </w:rPr>
        <w:t>Q2: What is SDLC?</w:t>
        <w:br/>
      </w:r>
      <w:r>
        <w:t>Answer: SDLC is a programming language.</w:t>
      </w:r>
    </w:p>
    <w:p>
      <w:r>
        <w:rPr>
          <w:b/>
        </w:rPr>
        <w:t>Q3: What is requirement gathering?</w:t>
        <w:br/>
      </w:r>
      <w:r>
        <w:t>Answer: Requirement gathering means collecting computer parts.</w:t>
      </w:r>
    </w:p>
    <w:p>
      <w:r>
        <w:rPr>
          <w:b/>
        </w:rPr>
        <w:t>Q4: Define testing in software engineering.</w:t>
        <w:br/>
      </w:r>
      <w:r>
        <w:t>Answer: Testing is designing UI screens.</w:t>
      </w:r>
    </w:p>
    <w:p>
      <w:r>
        <w:rPr>
          <w:b/>
        </w:rPr>
        <w:t>Q5: What is Agile methodology?</w:t>
        <w:br/>
      </w:r>
      <w:r>
        <w:t>Answer: Agile is a database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