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1 (Accurate Answers) - Answer Sheet</w:t>
      </w:r>
    </w:p>
    <w:p>
      <w:r>
        <w:rPr>
          <w:b/>
        </w:rPr>
        <w:t>Q1: What is Software Engineering?</w:t>
        <w:br/>
      </w:r>
      <w:r>
        <w:t>Answer: Software Engineering is a systematic and disciplined approach used to design, develop, test, and maintain software systems.</w:t>
      </w:r>
    </w:p>
    <w:p>
      <w:r>
        <w:rPr>
          <w:b/>
        </w:rPr>
        <w:t>Q2: What is SDLC?</w:t>
        <w:br/>
      </w:r>
      <w:r>
        <w:t>Answer: SDLC means Software Development Life Cycle which includes planning, analysis, design, implementation, testing, deployment, and maintenance.</w:t>
      </w:r>
    </w:p>
    <w:p>
      <w:r>
        <w:rPr>
          <w:b/>
        </w:rPr>
        <w:t>Q3: What is requirement gathering?</w:t>
        <w:br/>
      </w:r>
      <w:r>
        <w:t>Answer: Requirement gathering is collecting user requirements and understanding project objectives before development starts.</w:t>
      </w:r>
    </w:p>
    <w:p>
      <w:r>
        <w:rPr>
          <w:b/>
        </w:rPr>
        <w:t>Q4: Define testing in software engineering.</w:t>
        <w:br/>
      </w:r>
      <w:r>
        <w:t>Answer: Testing is the process of checking software for errors and ensuring it meets requirements.</w:t>
      </w:r>
    </w:p>
    <w:p>
      <w:r>
        <w:rPr>
          <w:b/>
        </w:rPr>
        <w:t>Q5: What is Agile methodology?</w:t>
        <w:br/>
      </w:r>
      <w:r>
        <w:t>Answer: Agile methodology is a flexible software development model based on iterative development and continuous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