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Submission — Quiz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Ali Raza (Dummy)</w:t>
            </w:r>
          </w:p>
        </w:tc>
      </w:tr>
      <w:tr>
        <w:tc>
          <w:tcPr>
            <w:tcW w:type="dxa" w:w="4320"/>
          </w:tcPr>
          <w:p>
            <w:r>
              <w:t>Roll No</w:t>
            </w:r>
          </w:p>
        </w:tc>
        <w:tc>
          <w:tcPr>
            <w:tcW w:type="dxa" w:w="4320"/>
          </w:tcPr>
          <w:p>
            <w:r>
              <w:t>BSCS-FA22-123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Artificial Intelligence (Sample)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2025-12-21</w:t>
            </w:r>
          </w:p>
        </w:tc>
      </w:tr>
    </w:tbl>
    <w:p/>
    <w:p>
      <w:r>
        <w:rPr>
          <w:b/>
        </w:rPr>
        <w:t xml:space="preserve">Instructions: </w:t>
      </w:r>
    </w:p>
    <w:p>
      <w:r>
        <w:t>This is a dummy submission for testing upload + grading. Answers are intentionally "average" (not perfect).</w:t>
      </w:r>
    </w:p>
    <w:p/>
    <w:p>
      <w:r>
        <w:rPr>
          <w:b/>
        </w:rPr>
        <w:t>Q1) Write pseudocode for a Model-Based Reflex Agent for a Smart Home Temperature Control System. (10 marks)</w:t>
      </w:r>
    </w:p>
    <w:p>
      <w:r>
        <w:t>Answer:</w:t>
      </w:r>
    </w:p>
    <w:p>
      <w:pPr>
        <w:pStyle w:val="ListBullet"/>
      </w:pPr>
      <w:r>
        <w:t>Start</w:t>
      </w:r>
    </w:p>
    <w:p>
      <w:pPr>
        <w:pStyle w:val="ListBullet"/>
      </w:pPr>
      <w:r>
        <w:t>Keep an internal state (last temperature + user preferred range).</w:t>
      </w:r>
    </w:p>
    <w:p>
      <w:pPr>
        <w:pStyle w:val="ListBullet"/>
      </w:pPr>
      <w:r>
        <w:t>Read current sensors: temperature and outside weather.</w:t>
      </w:r>
    </w:p>
    <w:p>
      <w:pPr>
        <w:pStyle w:val="ListBullet"/>
      </w:pPr>
      <w:r>
        <w:t>Update the internal state with the new readings.</w:t>
      </w:r>
    </w:p>
    <w:p>
      <w:pPr>
        <w:pStyle w:val="ListBullet"/>
      </w:pPr>
      <w:r>
        <w:t>If temperature &lt; preferred_min then switch Heater ON.</w:t>
      </w:r>
    </w:p>
    <w:p>
      <w:pPr>
        <w:pStyle w:val="ListBullet"/>
      </w:pPr>
      <w:r>
        <w:t>Else if temperature &gt; preferred_max then switch AC ON.</w:t>
      </w:r>
    </w:p>
    <w:p>
      <w:pPr>
        <w:pStyle w:val="ListBullet"/>
      </w:pPr>
      <w:r>
        <w:t>Else turn OFF heater/AC (or keep stable).</w:t>
      </w:r>
    </w:p>
    <w:p>
      <w:pPr>
        <w:pStyle w:val="ListBullet"/>
      </w:pPr>
      <w:r>
        <w:t>Repeat every few minutes.</w:t>
      </w:r>
    </w:p>
    <w:p>
      <w:pPr>
        <w:pStyle w:val="ListBullet"/>
      </w:pPr>
      <w:r>
        <w:t>End</w:t>
      </w:r>
    </w:p>
    <w:p>
      <w:r>
        <w:t>Note: I assumed the agent only uses temperature + weather, and user preference is saved in memory.</w:t>
      </w:r>
    </w:p>
    <w:p/>
    <w:p>
      <w:r>
        <w:rPr>
          <w:b/>
        </w:rPr>
        <w:t>Q2) Define PEAS for a self-driving car. (10 marks)</w:t>
      </w:r>
    </w:p>
    <w:p>
      <w:r>
        <w:t>Answer:</w:t>
      </w:r>
    </w:p>
    <w:p>
      <w:r>
        <w:t>PEAS means Performance measure, Environment, Actuators, Sensors.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PEAS Part</w:t>
            </w:r>
          </w:p>
        </w:tc>
        <w:tc>
          <w:tcPr>
            <w:tcW w:type="dxa" w:w="4320"/>
          </w:tcPr>
          <w:p>
            <w:r>
              <w:t>Self-driving Car Example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Safety, reach destination on time, obey rules, comfort, fuel efficiency.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Roads, lanes, traffic lights, other vehicles, pedestrians, weather, road blocks.</w:t>
            </w:r>
          </w:p>
        </w:tc>
      </w:tr>
      <w:tr>
        <w:tc>
          <w:tcPr>
            <w:tcW w:type="dxa" w:w="4320"/>
          </w:tcPr>
          <w:p>
            <w:r>
              <w:t>Actuators</w:t>
            </w:r>
          </w:p>
        </w:tc>
        <w:tc>
          <w:tcPr>
            <w:tcW w:type="dxa" w:w="4320"/>
          </w:tcPr>
          <w:p>
            <w:r>
              <w:t>Steering, accelerator, brakes, indicators, horn, lights.</w:t>
            </w:r>
          </w:p>
        </w:tc>
      </w:tr>
      <w:tr>
        <w:tc>
          <w:tcPr>
            <w:tcW w:type="dxa" w:w="4320"/>
          </w:tcPr>
          <w:p>
            <w:r>
              <w:t>Sensors</w:t>
            </w:r>
          </w:p>
        </w:tc>
        <w:tc>
          <w:tcPr>
            <w:tcW w:type="dxa" w:w="4320"/>
          </w:tcPr>
          <w:p>
            <w:r>
              <w:t>Cameras, LiDAR/radar, GPS, speed sensor, ultrasonic sensors.</w:t>
            </w:r>
          </w:p>
        </w:tc>
      </w:tr>
    </w:tbl>
    <w:p/>
    <w:p>
      <w:r>
        <w:t>End of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